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Linear Regression | Assumptions + Cost Function</w:t>
      </w:r>
    </w:p>
    <w:p>
      <w:r>
        <w:t>Ridge &amp; Lasso | L1 vs L2 + Feature Selection</w:t>
      </w:r>
    </w:p>
    <w:p>
      <w:r>
        <w:t>Logistic Regression | Sigmoid + Decision Boundary</w:t>
      </w:r>
    </w:p>
    <w:p>
      <w:r>
        <w:t>Generative vs Discriminative Models | Logistic vs Naive Bayes</w:t>
      </w:r>
    </w:p>
    <w:p>
      <w:r>
        <w:t>Naive Bayes | Independence Assumption + When It Wins</w:t>
      </w:r>
    </w:p>
    <w:p>
      <w:r>
        <w:t>Bias-Variance Tradeoff | Regularization Intuition</w:t>
      </w:r>
    </w:p>
    <w:p>
      <w:r>
        <w:t>REVISION</w:t>
      </w:r>
    </w:p>
    <w:p>
      <w:r>
        <w:t>Cross Validation | K-Fold + Data Leakage</w:t>
      </w:r>
    </w:p>
    <w:p>
      <w:r>
        <w:t>Precision, Recall, F1 | Threshold Tuning</w:t>
      </w:r>
    </w:p>
    <w:p>
      <w:r>
        <w:t>ROC-AUC vs PR Curve | When Each Misleads</w:t>
      </w:r>
    </w:p>
    <w:p>
      <w:r>
        <w:t>Imbalanced Data | Class Weights vs SMOTE</w:t>
      </w:r>
    </w:p>
    <w:p>
      <w:r>
        <w:t>Hyperparameter Tuning | Grid vs Random</w:t>
      </w:r>
    </w:p>
    <w:p>
      <w:r>
        <w:t>Model Failure Cases | Debugging Strategy</w:t>
      </w:r>
    </w:p>
    <w:p>
      <w:r>
        <w:t>REVISION</w:t>
      </w:r>
    </w:p>
    <w:p>
      <w:r>
        <w:t>Decision Trees | Gini vs Entropy</w:t>
      </w:r>
    </w:p>
    <w:p>
      <w:r>
        <w:t>Bagging vs Boosting | Core Differences</w:t>
      </w:r>
    </w:p>
    <w:p>
      <w:r>
        <w:t>Random Forest | OOB + Feature Importance Pitfalls</w:t>
      </w:r>
    </w:p>
    <w:p>
      <w:r>
        <w:t>Gradient Boosting | Additive Models Intuition</w:t>
      </w:r>
    </w:p>
    <w:p>
      <w:r>
        <w:t>XGBoost | Regularization in Boosting</w:t>
      </w:r>
    </w:p>
    <w:p>
      <w:r>
        <w:t>Support Vector Machines | Margin + Kernel Trick</w:t>
      </w:r>
    </w:p>
    <w:p>
      <w:r>
        <w:t>REVISION</w:t>
      </w:r>
    </w:p>
    <w:p>
      <w:r>
        <w:t>K-Nearest Neighbors | Distance + Curse of Dimensionality</w:t>
      </w:r>
    </w:p>
    <w:p>
      <w:r>
        <w:t>K-Means | Objective + Choosing k</w:t>
      </w:r>
    </w:p>
    <w:p>
      <w:r>
        <w:t>DBSCAN | Density Clustering</w:t>
      </w:r>
    </w:p>
    <w:p>
      <w:r>
        <w:t>PCA | Variance + Dimensionality Reduction</w:t>
      </w:r>
    </w:p>
    <w:p>
      <w:r>
        <w:t>Feature Engineering | Encoding + Scaling</w:t>
      </w:r>
    </w:p>
    <w:p>
      <w:r>
        <w:t>Multicollinearity | Why It Matters</w:t>
      </w:r>
    </w:p>
    <w:p>
      <w:r>
        <w:t>REVISION</w:t>
      </w:r>
    </w:p>
    <w:p>
      <w:r>
        <w:t>Missing Data | Imputation Strategies</w:t>
      </w:r>
    </w:p>
    <w:p>
      <w:r>
        <w:t>Model Selection | When Linear Beats Trees</w:t>
      </w:r>
    </w:p>
    <w:p>
      <w:r>
        <w:t>Calibration | Platt Scaling Intuition</w:t>
      </w:r>
    </w:p>
    <w:p>
      <w:r>
        <w:t>A/B Testing | Type I/II + Business Framing</w:t>
      </w:r>
    </w:p>
    <w:p>
      <w:r>
        <w:t>Correlation vs Causation | Common Traps</w:t>
      </w:r>
    </w:p>
    <w:p>
      <w:r>
        <w:t>Time Series Basics | Train/Test Splitting</w:t>
      </w:r>
    </w:p>
    <w:p>
      <w:r>
        <w:t>REVISION</w:t>
      </w:r>
    </w:p>
    <w:p>
      <w:r>
        <w:t>Neural Networks | Perceptron + MLP</w:t>
      </w:r>
    </w:p>
    <w:p>
      <w:r>
        <w:t>Backpropagation | Chain Rule Intuition</w:t>
      </w:r>
    </w:p>
    <w:p>
      <w:r>
        <w:t>Activation Functions | ReLU vs Sigmoid</w:t>
      </w:r>
    </w:p>
    <w:p>
      <w:r>
        <w:t>Initialization + Vanishing Gradients</w:t>
      </w:r>
    </w:p>
    <w:p>
      <w:r>
        <w:t>Regularization in DL | Dropout + Early Stopping</w:t>
      </w:r>
    </w:p>
    <w:p>
      <w:r>
        <w:t>Optimization | SGD vs Adam + LR Scheduling</w:t>
      </w:r>
    </w:p>
    <w:p>
      <w:r>
        <w:t>REVISION</w:t>
      </w:r>
    </w:p>
    <w:p>
      <w:r>
        <w:t>CNN | Convolution + Pooling</w:t>
      </w:r>
    </w:p>
    <w:p>
      <w:r>
        <w:t>Transfer Learning | Fine-tuning Strategy</w:t>
      </w:r>
    </w:p>
    <w:p>
      <w:r>
        <w:t>RNN | Sequence Modeling</w:t>
      </w:r>
    </w:p>
    <w:p>
      <w:r>
        <w:t>LSTM | Why It Exists</w:t>
      </w:r>
    </w:p>
    <w:p>
      <w:r>
        <w:t>Attention Mechanism | Q/K/V Intuition</w:t>
      </w:r>
    </w:p>
    <w:p>
      <w:r>
        <w:t>Transformers | Encoder + Self-Attention</w:t>
      </w:r>
    </w:p>
    <w:p>
      <w:r>
        <w:t>REVISION</w:t>
      </w:r>
    </w:p>
    <w:p>
      <w:r>
        <w:t>Text Preprocessing | Tokenization</w:t>
      </w:r>
    </w:p>
    <w:p>
      <w:r>
        <w:t>TF-IDF | Sparse Representation</w:t>
      </w:r>
    </w:p>
    <w:p>
      <w:r>
        <w:t>Word2Vec | CBOW vs Skip-Gram</w:t>
      </w:r>
    </w:p>
    <w:p>
      <w:r>
        <w:t>Embeddings | Cosine Similarity</w:t>
      </w:r>
    </w:p>
    <w:p>
      <w:r>
        <w:t>Language Modeling | Next Token Objective</w:t>
      </w:r>
    </w:p>
    <w:p>
      <w:r>
        <w:t>Decoding | Temperature + Top-p</w:t>
      </w:r>
    </w:p>
    <w:p>
      <w:r>
        <w:t>REVISION</w:t>
      </w:r>
    </w:p>
    <w:p>
      <w:r>
        <w:t>LLM Architecture | Pretraining vs Fine-tuning</w:t>
      </w:r>
    </w:p>
    <w:p>
      <w:r>
        <w:t>Instruction Tuning | Concept</w:t>
      </w:r>
    </w:p>
    <w:p>
      <w:r>
        <w:t>Fine-tuning vs Prompting | Tradeoffs</w:t>
      </w:r>
    </w:p>
    <w:p>
      <w:r>
        <w:t>Prompt Engineering | Zero vs Few-shot</w:t>
      </w:r>
    </w:p>
    <w:p>
      <w:r>
        <w:t>Hallucinations | Why They Happen</w:t>
      </w:r>
    </w:p>
    <w:p>
      <w:r>
        <w:t>Evaluation for LLMs | Faithfulness + Groundedness</w:t>
      </w:r>
    </w:p>
    <w:p>
      <w:r>
        <w:t>REVISION</w:t>
      </w:r>
    </w:p>
    <w:p>
      <w:r>
        <w:t>RAG | Why + When</w:t>
      </w:r>
    </w:p>
    <w:p>
      <w:r>
        <w:t>Chunking Strategies | Size + Overlap Tradeoffs</w:t>
      </w:r>
    </w:p>
    <w:p>
      <w:r>
        <w:t>Vector Search | Cosine vs Dot vs L2</w:t>
      </w:r>
    </w:p>
    <w:p>
      <w:r>
        <w:t>FAISS | ANN Conceptual Overview</w:t>
      </w:r>
    </w:p>
    <w:p>
      <w:r>
        <w:t>Reranking | Cross-Encoder Idea</w:t>
      </w:r>
    </w:p>
    <w:p>
      <w:r>
        <w:t>RAG Failure Modes | Retrieval + Context Issues</w:t>
      </w:r>
    </w:p>
    <w:p>
      <w:r>
        <w:t>REVISION</w:t>
      </w:r>
    </w:p>
    <w:p>
      <w:r>
        <w:t>Model Deployment | Batch vs API Inference</w:t>
      </w:r>
    </w:p>
    <w:p>
      <w:r>
        <w:t>Latency vs Accuracy | Tradeoffs</w:t>
      </w:r>
    </w:p>
    <w:p>
      <w:r>
        <w:t>Model Drift | Data vs Concept Drift</w:t>
      </w:r>
    </w:p>
    <w:p>
      <w:r>
        <w:t>Monitoring | Metrics to Track</w:t>
      </w:r>
    </w:p>
    <w:p>
      <w:r>
        <w:t>Experiment Tracking | Reproducibility Basics</w:t>
      </w:r>
    </w:p>
    <w:p>
      <w:r>
        <w:t>Stakeholder Communication | Explaining ML Clearly</w:t>
      </w:r>
    </w:p>
    <w:p>
      <w:r>
        <w:t>REVISION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